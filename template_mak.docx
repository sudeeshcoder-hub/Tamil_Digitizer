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எம். ஏ.கே. குழுமப் பள்ளிகள்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 xml:space="preserve">வகுப்பு: </w:t>
            </w:r>
            <w:r>
              <w:rPr>
                <w:b/>
              </w:rPr>
              <w:t>{{ header.class }}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</w:rPr>
              <w:t>மதிப்பெண்கள்: {{ header.marks }}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தேதி: {{ header.date }}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</w:rPr>
              <w:t>நேரம்: {{ header.time }}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தமிழ் முதல் தாள்</w:t>
            </w:r>
          </w:p>
        </w:tc>
        <w:tc>
          <w:tcPr>
            <w:tcW w:type="dxa" w:w="5400"/>
          </w:tcPr>
          <w:p/>
        </w:tc>
      </w:tr>
    </w:tbl>
    <w:p>
      <w:r>
        <w:t>__________________________________________________________________________________________</w:t>
      </w:r>
    </w:p>
    <w:p>
      <w:r>
        <w:t>{%p for section in sections %}</w:t>
      </w:r>
    </w:p>
    <w:p>
      <w:pPr>
        <w:tabs>
          <w:tab w:pos="10512" w:val="right"/>
        </w:tabs>
      </w:pPr>
      <w:r>
        <w:rPr>
          <w:b/>
        </w:rPr>
        <w:t>{{ section.roman }}. {{ section.title }}</w:t>
      </w:r>
      <w:r>
        <w:rPr>
          <w:b/>
        </w:rPr>
        <w:tab/>
        <w:t>{{ section.marks_eq }}</w:t>
      </w:r>
    </w:p>
    <w:p>
      <w:r>
        <w:t>{%p for q in section.questions %}</w:t>
      </w:r>
    </w:p>
    <w:p>
      <w:r>
        <w:t>{{ q.no }}. {{ q.text }}</w:t>
      </w:r>
    </w:p>
    <w:p>
      <w:r>
        <w:t>{%p if q.options %}</w:t>
      </w:r>
    </w:p>
    <w:p>
      <w:pPr>
        <w:ind w:left="576"/>
      </w:pPr>
      <w:r>
        <w:t>{% if q.options[0] %} அ) {{ q.options[0] }}    {% endif %}</w:t>
      </w:r>
      <w:r>
        <w:t>{% if q.options[1] %} ஆ) {{ q.options[1] }}    {% endif %}</w:t>
      </w:r>
      <w:r>
        <w:t>{% if q.options[2] %} இ) {{ q.options[2] }}    {% endif %}</w:t>
      </w:r>
      <w:r>
        <w:t>{% if q.options[3] %} ஈ) {{ q.options[3] }}    {% endif %}</w:t>
      </w:r>
    </w:p>
    <w:p>
      <w:r>
        <w:t>{%p endif %}</w:t>
      </w:r>
    </w:p>
    <w:p>
      <w:r>
        <w:t>{%p endfor %}</w:t>
      </w:r>
    </w:p>
    <w:p>
      <w:r>
        <w:t>{%p endfor %}</w:t>
      </w:r>
    </w:p>
    <w:p>
      <w:r>
        <w:t>_______________________________________________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