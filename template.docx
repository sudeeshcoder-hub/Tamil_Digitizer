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{%p for item in items %}</w:t>
      </w:r>
    </w:p>
    <w:p>
      <w:r>
        <w:t>{%p if item.type == 'para' %}</w:t>
      </w:r>
    </w:p>
    <w:p>
      <w:r>
        <w:t>--------------------------------------------------</w:t>
      </w:r>
    </w:p>
    <w:p>
      <w:r>
        <w:rPr>
          <w:b/>
        </w:rPr>
        <w:t>Topic: {{ item.heading }}</w:t>
      </w:r>
    </w:p>
    <w:p>
      <w:r>
        <w:t>{{ item.text }}</w:t>
      </w:r>
    </w:p>
    <w:p>
      <w:r>
        <w:t>--------------------------------------------------</w:t>
      </w:r>
    </w:p>
    <w:p>
      <w:r>
        <w:t>{%p endif %}</w:t>
      </w:r>
    </w:p>
    <w:p>
      <w:r>
        <w:t>{%p if item.type == 'mcq' %}</w:t>
      </w:r>
    </w:p>
    <w:p>
      <w:r>
        <w:t>{{ item.q_no }}. {{ item.text }}</w:t>
      </w:r>
    </w:p>
    <w:p>
      <w:r>
        <w:t xml:space="preserve">    a) {{ item.options[0] }}</w:t>
      </w:r>
    </w:p>
    <w:p>
      <w:r>
        <w:t xml:space="preserve">    b) {{ item.options[1] }}</w:t>
      </w:r>
    </w:p>
    <w:p>
      <w:r>
        <w:t xml:space="preserve">    c) {{ item.options[2] }}</w:t>
      </w:r>
    </w:p>
    <w:p>
      <w:r>
        <w:t xml:space="preserve">    d) {{ item.options[3] }}</w:t>
      </w:r>
    </w:p>
    <w:p>
      <w:r>
        <w:t>{%p endif %}</w:t>
      </w:r>
    </w:p>
    <w:p>
      <w:r>
        <w:t>{%p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